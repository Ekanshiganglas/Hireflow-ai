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RAHUL SHARMA</w:t>
      </w:r>
    </w:p>
    <w:p>
      <w:pPr>
        <w:jc w:val="center"/>
      </w:pPr>
      <w:r>
        <w:rPr>
          <w:sz w:val="20"/>
        </w:rPr>
        <w:t>Email: rahul.sharma@email.com | Phone: +91 9876543210 | Location: Mumbai, India</w:t>
      </w:r>
    </w:p>
    <w:p/>
    <w:p>
      <w:pPr>
        <w:pStyle w:val="Heading2"/>
      </w:pPr>
      <w:r>
        <w:t>PROFESSIONAL SUMMARY</w:t>
      </w:r>
    </w:p>
    <w:p>
      <w:r>
        <w:t>Results-driven Software Developer with 3+ years of experience in Python development, web applications, and data analysis. Skilled in building scalable solutions and collaborating with cross-functional teams.</w:t>
      </w:r>
    </w:p>
    <w:p>
      <w:pPr>
        <w:pStyle w:val="Heading2"/>
      </w:pPr>
      <w:r>
        <w:t>WORK EXPERIENCE</w:t>
      </w:r>
    </w:p>
    <w:p>
      <w:r>
        <w:rPr>
          <w:b/>
        </w:rPr>
        <w:t>Senior Software Developer</w:t>
        <w:br/>
      </w:r>
      <w:r>
        <w:rPr>
          <w:i/>
        </w:rPr>
        <w:t>Tech Solutions Pvt Ltd, Mumbai</w:t>
        <w:br/>
      </w:r>
      <w:r>
        <w:t>January 2022 - Present</w:t>
        <w:br/>
      </w:r>
    </w:p>
    <w:p>
      <w:pPr>
        <w:pStyle w:val="ListBullet"/>
      </w:pPr>
      <w:r>
        <w:t>• Developed and maintained web applications using Python, Django, and React</w:t>
      </w:r>
    </w:p>
    <w:p>
      <w:pPr>
        <w:pStyle w:val="ListBullet"/>
      </w:pPr>
      <w:r>
        <w:t>• Improved application performance by 40% through code optimization</w:t>
      </w:r>
    </w:p>
    <w:p>
      <w:pPr>
        <w:pStyle w:val="ListBullet"/>
      </w:pPr>
      <w:r>
        <w:t>• Led a team of 3 junior developers on key projects</w:t>
      </w:r>
    </w:p>
    <w:p>
      <w:pPr>
        <w:pStyle w:val="ListBullet"/>
      </w:pPr>
      <w:r>
        <w:t>• Implemented RESTful APIs serving 10,000+ daily requests</w:t>
      </w:r>
    </w:p>
    <w:p/>
    <w:p>
      <w:r>
        <w:rPr>
          <w:b/>
        </w:rPr>
        <w:t>Software Developer</w:t>
        <w:br/>
      </w:r>
      <w:r>
        <w:rPr>
          <w:i/>
        </w:rPr>
        <w:t>Innovation Labs, Bangalore</w:t>
        <w:br/>
      </w:r>
      <w:r>
        <w:t>June 2020 - December 2021</w:t>
        <w:br/>
      </w:r>
    </w:p>
    <w:p>
      <w:pPr>
        <w:pStyle w:val="ListBullet"/>
      </w:pPr>
      <w:r>
        <w:t>• Built machine learning models for predictive analytics</w:t>
      </w:r>
    </w:p>
    <w:p>
      <w:pPr>
        <w:pStyle w:val="ListBullet"/>
      </w:pPr>
      <w:r>
        <w:t>• Worked with SQL databases and data visualization tools</w:t>
      </w:r>
    </w:p>
    <w:p>
      <w:pPr>
        <w:pStyle w:val="ListBullet"/>
      </w:pPr>
      <w:r>
        <w:t>• Collaborated with product team to deliver features on time</w:t>
      </w:r>
    </w:p>
    <w:p>
      <w:pPr>
        <w:pStyle w:val="Heading2"/>
      </w:pPr>
      <w:r>
        <w:t>EDUCATION</w:t>
      </w:r>
    </w:p>
    <w:p>
      <w:r>
        <w:rPr>
          <w:b/>
        </w:rPr>
        <w:t>Bachelor of Technology in Computer Science</w:t>
        <w:br/>
      </w:r>
      <w:r>
        <w:rPr>
          <w:i/>
        </w:rPr>
        <w:t>Indian Institute of Technology, Delhi</w:t>
        <w:br/>
      </w:r>
      <w:r>
        <w:t>2016 - 2020 | CGPA: 8.5/10</w:t>
      </w:r>
    </w:p>
    <w:p>
      <w:pPr>
        <w:pStyle w:val="Heading2"/>
      </w:pPr>
      <w:r>
        <w:t>TECHNICAL SKILLS</w:t>
      </w:r>
    </w:p>
    <w:p>
      <w:r>
        <w:t>Programming Languages: Python, JavaScript, Java, SQL</w:t>
        <w:br/>
        <w:t>Web Technologies: Django, Flask, React, HTML, CSS, Node.js</w:t>
        <w:br/>
        <w:t>Databases: MySQL, PostgreSQL, MongoDB</w:t>
        <w:br/>
        <w:t>Tools &amp; Technologies: Git, Docker, AWS, Linux, REST APIs</w:t>
        <w:br/>
        <w:t>Data Science: Pandas, NumPy, Scikit-learn, Machine Learning</w:t>
        <w:br/>
        <w:t>Soft Skills: Problem Solving, Team Leadership, Communication, Agile Development</w:t>
      </w:r>
    </w:p>
    <w:p>
      <w:pPr>
        <w:pStyle w:val="Heading2"/>
      </w:pPr>
      <w:r>
        <w:t>PROJECTS</w:t>
      </w:r>
    </w:p>
    <w:p/>
    <w:p>
      <w:r>
        <w:rPr>
          <w:b/>
        </w:rPr>
        <w:t>Smart Resume Analyzer</w:t>
        <w:br/>
      </w:r>
      <w:r>
        <w:t>A Python-based tool that analyzes resumes, extracts key information, and matches them with job descriptions using NLP and machine learning.</w:t>
      </w:r>
    </w:p>
    <w:p/>
    <w:p>
      <w:r>
        <w:rPr>
          <w:b/>
        </w:rPr>
        <w:t>E-Commerce Web Application</w:t>
        <w:br/>
      </w:r>
      <w:r>
        <w:t>Full-stack web application built with Django and React, featuring user authentication, product catalog, and payment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